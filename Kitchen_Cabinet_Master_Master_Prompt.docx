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KITCHEN CABINET MASTER</w:t>
      </w:r>
    </w:p>
    <w:p>
      <w:r>
        <w:rPr>
          <w:b/>
          <w:sz w:val="20"/>
        </w:rPr>
        <w:t>MASTER PROMPT — PARAMETRIC SKETCHUP KITCHEN CABINET GENERATOR</w:t>
      </w:r>
    </w:p>
    <w:p>
      <w:r>
        <w:rPr>
          <w:b/>
          <w:sz w:val="20"/>
        </w:rPr>
        <w:t>PLUGIN NAME</w:t>
      </w:r>
      <w:r>
        <w:br/>
      </w:r>
      <w:r>
        <w:t>Kitchen Cabinet Master</w:t>
      </w:r>
    </w:p>
    <w:p>
      <w:r>
        <w:rPr>
          <w:b/>
          <w:sz w:val="20"/>
        </w:rPr>
        <w:t>OBJECTIVE</w:t>
      </w:r>
      <w:r>
        <w:br/>
      </w:r>
      <w:r>
        <w:t>Develop a professional, production-ready SketchUp Ruby plugin named “Kitchen Cabinet Master” for creating, editing, managing, and animating fully parametric kitchen cabinets.</w:t>
      </w:r>
    </w:p>
    <w:p>
      <w:r>
        <w:rPr>
          <w:b/>
          <w:sz w:val="20"/>
        </w:rPr>
        <w:t>CORE REQUIREMENTS</w:t>
      </w:r>
      <w:r>
        <w:br/>
      </w:r>
      <w:r>
        <w:t>Use SketchUp Components, Component Definitions, Component Instances, Attribute Dictionaries, Geom::Transformation, UI::HtmlDialog, Ruby ↔ JavaScript communication, and SketchUp transactions for Undo/Redo.</w:t>
      </w:r>
    </w:p>
    <w:p>
      <w:r>
        <w:t>The system must be genuinely parametric. Changes to dimensions, materials, toe-kick height, door direction, handles, or other parameters must update the existing cabinet and its dependent components without unnecessarily deleting and recreating the cabinet.</w:t>
      </w:r>
    </w:p>
    <w:p>
      <w:r>
        <w:rPr>
          <w:b/>
          <w:sz w:val="20"/>
        </w:rPr>
        <w:t>HTML CONTROL PANEL</w:t>
      </w:r>
      <w:r>
        <w:br/>
      </w:r>
      <w:r>
        <w:t>Create a professional, clean HTML control panel with these sections:</w:t>
      </w:r>
      <w:r>
        <w:br/>
      </w:r>
      <w:r>
        <w:t>1. Catalog / Configuration</w:t>
      </w:r>
      <w:r>
        <w:br/>
      </w:r>
      <w:r>
        <w:t>2. Handle</w:t>
      </w:r>
      <w:r>
        <w:br/>
      </w:r>
      <w:r>
        <w:t>3. Material</w:t>
      </w:r>
      <w:r>
        <w:br/>
      </w:r>
      <w:r>
        <w:t>4. Cabinet</w:t>
      </w:r>
      <w:r>
        <w:br/>
      </w:r>
      <w:r>
        <w:t>5. Individual Cabinet</w:t>
      </w:r>
      <w:r>
        <w:br/>
      </w:r>
      <w:r>
        <w:t>6. Toe Kick</w:t>
      </w:r>
      <w:r>
        <w:br/>
      </w:r>
      <w:r>
        <w:t>7. Visibility</w:t>
      </w:r>
      <w:r>
        <w:br/>
      </w:r>
      <w:r>
        <w:t>8. Actions</w:t>
      </w:r>
    </w:p>
    <w:p>
      <w:r>
        <w:rPr>
          <w:b/>
          <w:sz w:val="20"/>
        </w:rPr>
        <w:t>CATALOG / CONFIGURATION</w:t>
      </w:r>
      <w:r>
        <w:br/>
      </w:r>
      <w:r>
        <w:t>Catalog:</w:t>
      </w:r>
      <w:r>
        <w:br/>
      </w:r>
      <w:r>
        <w:t>[ Select Catalog ▼ ]</w:t>
      </w:r>
    </w:p>
    <w:p>
      <w:r>
        <w:t>The catalog architecture must be data-driven and independent of the core cabinet engine. It must support future catalogs without rewriting the generator. Do not hard-code the system around any previous catalog or specific catalog name.</w:t>
      </w:r>
    </w:p>
    <w:p>
      <w:r>
        <w:rPr>
          <w:b/>
          <w:sz w:val="20"/>
        </w:rPr>
        <w:t>HANDLE</w:t>
      </w:r>
      <w:r>
        <w:br/>
      </w:r>
      <w:r>
        <w:t>Handle Bundle:</w:t>
      </w:r>
      <w:r>
        <w:br/>
      </w:r>
      <w:r>
        <w:t>[ Select Handle ▼ ]</w:t>
      </w:r>
    </w:p>
    <w:p>
      <w:r>
        <w:t>Handles must be separate SketchUp Components and support future bundles, profiles, lengths, materials, finishes, colors, orientations, positions, and edge offsets.</w:t>
      </w:r>
    </w:p>
    <w:p>
      <w:r>
        <w:rPr>
          <w:b/>
          <w:sz w:val="20"/>
        </w:rPr>
        <w:t>MATERIAL</w:t>
      </w:r>
      <w:r>
        <w:br/>
      </w:r>
      <w:r>
        <w:t>Base Unit Material:</w:t>
      </w:r>
      <w:r>
        <w:br/>
      </w:r>
      <w:r>
        <w:t>[ Select Material ▼ ]</w:t>
      </w:r>
    </w:p>
    <w:p>
      <w:r>
        <w:t>Wall Unit Material:</w:t>
      </w:r>
      <w:r>
        <w:br/>
      </w:r>
      <w:r>
        <w:t>[ Select Material ▼ ]</w:t>
      </w:r>
    </w:p>
    <w:p>
      <w:r>
        <w:t>Tall Unit Material:</w:t>
      </w:r>
      <w:r>
        <w:br/>
      </w:r>
      <w:r>
        <w:t>[ Select Material ▼ ]</w:t>
      </w:r>
    </w:p>
    <w:p>
      <w:r>
        <w:t>Material Thickness:</w:t>
      </w:r>
      <w:r>
        <w:br/>
      </w:r>
      <w:r>
        <w:t>[ 18 mm ]</w:t>
      </w:r>
    </w:p>
    <w:p>
      <w:r>
        <w:t>Do not create a separate Construction UI section. Material thickness belongs with the material controls in the upper settings area.</w:t>
      </w:r>
    </w:p>
    <w:p>
      <w:r>
        <w:rPr>
          <w:b/>
          <w:sz w:val="20"/>
        </w:rPr>
        <w:t>DOOR OPENING</w:t>
      </w:r>
      <w:r>
        <w:br/>
      </w:r>
      <w:r>
        <w:t>Door Opening Direction:</w:t>
      </w:r>
      <w:r>
        <w:br/>
      </w:r>
      <w:r>
        <w:t>[ Left ▼ ]</w:t>
      </w:r>
    </w:p>
    <w:p>
      <w:r>
        <w:t>☑ Show Opening Direction</w:t>
      </w:r>
    </w:p>
    <w:p>
      <w:r>
        <w:t>Support at minimum Left and Right. Opening direction controls hinge side, door transformation, animation, opening indicator, and handle positioning where applicable.</w:t>
      </w:r>
    </w:p>
    <w:p>
      <w:r>
        <w:rPr>
          <w:b/>
          <w:sz w:val="20"/>
        </w:rPr>
        <w:t>CABINET</w:t>
      </w:r>
      <w:r>
        <w:br/>
      </w:r>
      <w:r>
        <w:t>Cabinet Category:</w:t>
      </w:r>
      <w:r>
        <w:br/>
      </w:r>
      <w:r>
        <w:t>[ Base Unit ▼ ]</w:t>
      </w:r>
    </w:p>
    <w:p>
      <w:r>
        <w:t>Cabinet:</w:t>
      </w:r>
      <w:r>
        <w:br/>
      </w:r>
      <w:r>
        <w:t>[ Select Cabinet ▼ ]</w:t>
      </w:r>
    </w:p>
    <w:p>
      <w:r>
        <w:t>Categories:</w:t>
      </w:r>
      <w:r>
        <w:br/>
      </w:r>
      <w:r>
        <w:t>- Base Unit</w:t>
      </w:r>
      <w:r>
        <w:br/>
      </w:r>
      <w:r>
        <w:t>- Wall Unit</w:t>
      </w:r>
      <w:r>
        <w:br/>
      </w:r>
      <w:r>
        <w:t>- Tall Unit</w:t>
      </w:r>
    </w:p>
    <w:p>
      <w:r>
        <w:t>The cabinet list must depend on the selected category and use a data-driven architecture.</w:t>
      </w:r>
    </w:p>
    <w:p>
      <w:r>
        <w:rPr>
          <w:b/>
          <w:sz w:val="20"/>
        </w:rPr>
        <w:t>INDIVIDUAL CABINET</w:t>
      </w:r>
      <w:r>
        <w:br/>
      </w:r>
      <w:r>
        <w:t>Width: [        ] mm</w:t>
      </w:r>
      <w:r>
        <w:br/>
      </w:r>
      <w:r>
        <w:t>Depth: [        ] mm</w:t>
      </w:r>
      <w:r>
        <w:br/>
      </w:r>
      <w:r>
        <w:t>Height: [        ] mm</w:t>
      </w:r>
      <w:r>
        <w:br/>
      </w:r>
      <w:r>
        <w:t>Cabinet Material: [ Select Material ▼ ]</w:t>
      </w:r>
    </w:p>
    <w:p>
      <w:r>
        <w:t>The individual cabinet material overrides the category-level material.</w:t>
      </w:r>
    </w:p>
    <w:p>
      <w:r>
        <w:rPr>
          <w:b/>
          <w:sz w:val="20"/>
        </w:rPr>
        <w:t>COORDINATE SYSTEM</w:t>
      </w:r>
      <w:r>
        <w:br/>
      </w:r>
      <w:r>
        <w:t>Use:</w:t>
      </w:r>
      <w:r>
        <w:br/>
      </w:r>
      <w:r>
        <w:t>Width = Y axis</w:t>
      </w:r>
      <w:r>
        <w:br/>
      </w:r>
      <w:r>
        <w:t>Depth = X axis</w:t>
      </w:r>
      <w:r>
        <w:br/>
      </w:r>
      <w:r>
        <w:t>Height = Z axis</w:t>
      </w:r>
    </w:p>
    <w:p>
      <w:r>
        <w:t>Use a fixed cabinet origin/reference point. All components must be positioned relative to this reference.</w:t>
      </w:r>
    </w:p>
    <w:p>
      <w:r>
        <w:rPr>
          <w:b/>
          <w:sz w:val="20"/>
        </w:rPr>
        <w:t>CARCASS</w:t>
      </w:r>
      <w:r>
        <w:br/>
      </w:r>
      <w:r>
        <w:t>Default carcass material thickness is 18 mm unless changed through the material-thickness setting.</w:t>
      </w:r>
    </w:p>
    <w:p>
      <w:r>
        <w:t>Major carcass panels should be separate SketchUp Components:</w:t>
      </w:r>
      <w:r>
        <w:br/>
      </w:r>
      <w:r>
        <w:t>- Left Side Panel</w:t>
      </w:r>
      <w:r>
        <w:br/>
      </w:r>
      <w:r>
        <w:t>- Right Side Panel</w:t>
      </w:r>
      <w:r>
        <w:br/>
      </w:r>
      <w:r>
        <w:t>- Bottom Panel</w:t>
      </w:r>
      <w:r>
        <w:br/>
      </w:r>
      <w:r>
        <w:t>- Top / Structural Panels where applicable</w:t>
      </w:r>
      <w:r>
        <w:br/>
      </w:r>
      <w:r>
        <w:t>- Back Panel</w:t>
      </w:r>
      <w:r>
        <w:br/>
      </w:r>
      <w:r>
        <w:t>- Shelf / Internal Panels</w:t>
      </w:r>
    </w:p>
    <w:p>
      <w:r>
        <w:t>Reuse identical Component Definitions where practical.</w:t>
      </w:r>
    </w:p>
    <w:p>
      <w:r>
        <w:rPr>
          <w:b/>
          <w:sz w:val="20"/>
        </w:rPr>
        <w:t>BACK PANEL</w:t>
      </w:r>
      <w:r>
        <w:br/>
      </w:r>
      <w:r>
        <w:t>Default thickness: 6 mm.</w:t>
      </w:r>
      <w:r>
        <w:br/>
      </w:r>
      <w:r>
        <w:t>The back panel must be a separate component, recessed according to the cabinet construction rules, full height where applicable, and automatically resized when dimensions change.</w:t>
      </w:r>
    </w:p>
    <w:p>
      <w:r>
        <w:rPr>
          <w:b/>
          <w:sz w:val="20"/>
        </w:rPr>
        <w:t>SHELVES</w:t>
      </w:r>
      <w:r>
        <w:br/>
      </w:r>
      <w:r>
        <w:t>Provide removable and adjustable shelves.</w:t>
      </w:r>
      <w:r>
        <w:br/>
      </w:r>
      <w:r>
        <w:t>Default shelf thickness is the active material thickness.</w:t>
      </w:r>
      <w:r>
        <w:br/>
      </w:r>
      <w:r>
        <w:t>Support shelf count, position, thickness, and visibility.</w:t>
      </w:r>
    </w:p>
    <w:p>
      <w:r>
        <w:rPr>
          <w:b/>
          <w:sz w:val="20"/>
        </w:rPr>
        <w:t>DOORS</w:t>
      </w:r>
      <w:r>
        <w:br/>
      </w:r>
      <w:r>
        <w:t>Doors must be separate SketchUp Components.</w:t>
      </w:r>
      <w:r>
        <w:br/>
      </w:r>
      <w:r>
        <w:t>Support single-door, double-door, and future multi-door configurations.</w:t>
      </w:r>
      <w:r>
        <w:br/>
      </w:r>
      <w:r>
        <w:t>Default door gap: 1.5 mm.</w:t>
      </w:r>
      <w:r>
        <w:br/>
      </w:r>
      <w:r>
        <w:t>Default reveal: 2 mm.</w:t>
      </w:r>
    </w:p>
    <w:p>
      <w:r>
        <w:rPr>
          <w:b/>
          <w:sz w:val="20"/>
        </w:rPr>
        <w:t>DOUBLE DOORS</w:t>
      </w:r>
      <w:r>
        <w:br/>
      </w:r>
      <w:r>
        <w:t>Each door must be independently selectable and animated, with its own hinge side. Doors should open in opposite directions where appropriate.</w:t>
      </w:r>
    </w:p>
    <w:p>
      <w:r>
        <w:rPr>
          <w:b/>
          <w:sz w:val="20"/>
        </w:rPr>
        <w:t>DOOR ANIMATION</w:t>
      </w:r>
      <w:r>
        <w:br/>
      </w:r>
      <w:r>
        <w:t>Use real SketchUp transformations.</w:t>
      </w:r>
      <w:r>
        <w:br/>
      </w:r>
      <w:r>
        <w:t>Support:</w:t>
      </w:r>
      <w:r>
        <w:br/>
      </w:r>
      <w:r>
        <w:t>- Correct hinge position</w:t>
      </w:r>
      <w:r>
        <w:br/>
      </w:r>
      <w:r>
        <w:t>- Correct hinge axis</w:t>
      </w:r>
      <w:r>
        <w:br/>
      </w:r>
      <w:r>
        <w:t>- Configurable opening angle</w:t>
      </w:r>
      <w:r>
        <w:br/>
      </w:r>
      <w:r>
        <w:t>- Opening direction</w:t>
      </w:r>
      <w:r>
        <w:br/>
      </w:r>
      <w:r>
        <w:t>- Open</w:t>
      </w:r>
      <w:r>
        <w:br/>
      </w:r>
      <w:r>
        <w:t>- Close</w:t>
      </w:r>
      <w:r>
        <w:br/>
      </w:r>
      <w:r>
        <w:t>- Toggle</w:t>
      </w:r>
    </w:p>
    <w:p>
      <w:r>
        <w:t>Default opening angle: 90°.</w:t>
      </w:r>
    </w:p>
    <w:p>
      <w:r>
        <w:rPr>
          <w:b/>
          <w:sz w:val="20"/>
        </w:rPr>
        <w:t>OPENING DIRECTION INDICATOR</w:t>
      </w:r>
      <w:r>
        <w:br/>
      </w:r>
      <w:r>
        <w:t>Create a dashed or segmented opening-direction indicator with a starting point near the hinge, direction line, movement arc where appropriate, and end position.</w:t>
      </w:r>
      <w:r>
        <w:br/>
      </w:r>
      <w:r>
        <w:t>It must update when door dimensions, direction, angle, cabinet position, or toe-kick height changes.</w:t>
      </w:r>
    </w:p>
    <w:p>
      <w:r>
        <w:rPr>
          <w:b/>
          <w:sz w:val="20"/>
        </w:rPr>
        <w:t>HANDLE SYSTEM</w:t>
      </w:r>
      <w:r>
        <w:br/>
      </w:r>
      <w:r>
        <w:t>Handles must be separate SketchUp Components and remain parametrically attached to their doors.</w:t>
      </w:r>
      <w:r>
        <w:br/>
      </w:r>
      <w:r>
        <w:t>Support:</w:t>
      </w:r>
      <w:r>
        <w:br/>
      </w:r>
      <w:r>
        <w:t>- Handle bundle</w:t>
      </w:r>
      <w:r>
        <w:br/>
      </w:r>
      <w:r>
        <w:t>- Length</w:t>
      </w:r>
      <w:r>
        <w:br/>
      </w:r>
      <w:r>
        <w:t>- Profile</w:t>
      </w:r>
      <w:r>
        <w:br/>
      </w:r>
      <w:r>
        <w:t>- Material</w:t>
      </w:r>
      <w:r>
        <w:br/>
      </w:r>
      <w:r>
        <w:t>- Finish</w:t>
      </w:r>
      <w:r>
        <w:br/>
      </w:r>
      <w:r>
        <w:t>- Color</w:t>
      </w:r>
      <w:r>
        <w:br/>
      </w:r>
      <w:r>
        <w:t>- Horizontal / vertical orientation</w:t>
      </w:r>
      <w:r>
        <w:br/>
      </w:r>
      <w:r>
        <w:t>- Position</w:t>
      </w:r>
      <w:r>
        <w:br/>
      </w:r>
      <w:r>
        <w:t>- Edge offsets</w:t>
      </w:r>
      <w:r>
        <w:br/>
      </w:r>
      <w:r>
        <w:t>- Custom positioning</w:t>
      </w:r>
    </w:p>
    <w:p>
      <w:r>
        <w:t>Support sensible presets such as top, center, bottom, left, right, and custom.</w:t>
      </w:r>
      <w:r>
        <w:br/>
      </w:r>
      <w:r>
        <w:t>Handles must follow their doors during animation.</w:t>
      </w:r>
    </w:p>
    <w:p>
      <w:r>
        <w:rPr>
          <w:b/>
          <w:sz w:val="20"/>
        </w:rPr>
        <w:t>TOE KICK</w:t>
      </w:r>
      <w:r>
        <w:br/>
      </w:r>
      <w:r>
        <w:t>Height: [        ] mm</w:t>
      </w:r>
      <w:r>
        <w:br/>
      </w:r>
      <w:r>
        <w:t>Thickness: [        ] mm</w:t>
      </w:r>
      <w:r>
        <w:br/>
      </w:r>
      <w:r>
        <w:t>Material: [ Select Material ▼ ]</w:t>
      </w:r>
      <w:r>
        <w:br/>
      </w:r>
      <w:r>
        <w:t>Piece Length: [ 600 ▼ ]</w:t>
      </w:r>
    </w:p>
    <w:p>
      <w:r>
        <w:t>Piece-length options:</w:t>
      </w:r>
      <w:r>
        <w:br/>
      </w:r>
      <w:r>
        <w:t>- 600 mm</w:t>
      </w:r>
      <w:r>
        <w:br/>
      </w:r>
      <w:r>
        <w:t>- 900 mm</w:t>
      </w:r>
      <w:r>
        <w:br/>
      </w:r>
      <w:r>
        <w:t>- 1200 mm</w:t>
      </w:r>
      <w:r>
        <w:br/>
      </w:r>
      <w:r>
        <w:t>- Custom</w:t>
      </w:r>
    </w:p>
    <w:p>
      <w:r>
        <w:t>Support intelligent segmentation.</w:t>
      </w:r>
    </w:p>
    <w:p>
      <w:r>
        <w:rPr>
          <w:b/>
          <w:sz w:val="20"/>
        </w:rPr>
        <w:t>TOE-KICK HEIGHT — CRITICAL RULE</w:t>
      </w:r>
      <w:r>
        <w:br/>
      </w:r>
      <w:r>
        <w:t>Changing toe-kick height moves the entire cabinet assembly upward while retaining the specified cabinet height.</w:t>
      </w:r>
    </w:p>
    <w:p>
      <w:r>
        <w:t>Cabinet Base Z = Toe Kick Height</w:t>
      </w:r>
      <w:r>
        <w:br/>
      </w:r>
      <w:r>
        <w:t>Cabinet Top Z = Toe Kick Height + Cabinet Height</w:t>
      </w:r>
    </w:p>
    <w:p>
      <w:r>
        <w:t>Example:</w:t>
      </w:r>
      <w:r>
        <w:br/>
      </w:r>
      <w:r>
        <w:t>Cabinet Height = 780 mm</w:t>
      </w:r>
      <w:r>
        <w:br/>
      </w:r>
      <w:r>
        <w:t>Toe Kick Height = 100 mm</w:t>
      </w:r>
      <w:r>
        <w:br/>
      </w:r>
      <w:r>
        <w:t>Base Z = 100 mm</w:t>
      </w:r>
      <w:r>
        <w:br/>
      </w:r>
      <w:r>
        <w:t>Top Z = 880 mm</w:t>
      </w:r>
    </w:p>
    <w:p>
      <w:r>
        <w:t>If Toe Kick Height = 150 mm:</w:t>
      </w:r>
      <w:r>
        <w:br/>
      </w:r>
      <w:r>
        <w:t>Base Z = 150 mm</w:t>
      </w:r>
      <w:r>
        <w:br/>
      </w:r>
      <w:r>
        <w:t>Top Z = 930 mm</w:t>
      </w:r>
    </w:p>
    <w:p>
      <w:r>
        <w:t>The cabinet remains 780 mm high.</w:t>
      </w:r>
    </w:p>
    <w:p>
      <w:r>
        <w:t>The entire dependent hierarchy must move upward, including carcass, doors, drawers, handles, shelves, back panel, and opening indicators.</w:t>
      </w:r>
    </w:p>
    <w:p>
      <w:r>
        <w:rPr>
          <w:b/>
          <w:sz w:val="20"/>
        </w:rPr>
        <w:t>TOE-KICK MATERIAL</w:t>
      </w:r>
      <w:r>
        <w:br/>
      </w:r>
      <w:r>
        <w:t>Support independent toe-kick material selection, including cabinet material, PVC, aluminium, and future materials.</w:t>
      </w:r>
    </w:p>
    <w:p>
      <w:r>
        <w:rPr>
          <w:b/>
          <w:sz w:val="20"/>
        </w:rPr>
        <w:t>VISIBILITY</w:t>
      </w:r>
      <w:r>
        <w:br/>
      </w:r>
      <w:r>
        <w:t>Only provide:</w:t>
      </w:r>
      <w:r>
        <w:br/>
      </w:r>
      <w:r>
        <w:t>☑ Carcass</w:t>
      </w:r>
      <w:r>
        <w:br/>
      </w:r>
      <w:r>
        <w:t>☑ Door</w:t>
      </w:r>
      <w:r>
        <w:br/>
      </w:r>
      <w:r>
        <w:t>☑ Toe Kick</w:t>
      </w:r>
    </w:p>
    <w:p>
      <w:r>
        <w:rPr>
          <w:b/>
          <w:sz w:val="20"/>
        </w:rPr>
        <w:t>ACTIONS</w:t>
      </w:r>
      <w:r>
        <w:br/>
      </w:r>
      <w:r>
        <w:t>[ Insert ]</w:t>
      </w:r>
      <w:r>
        <w:br/>
      </w:r>
      <w:r>
        <w:t>[ Update ]</w:t>
      </w:r>
      <w:r>
        <w:br/>
      </w:r>
      <w:r>
        <w:t>[ Duplicate ]</w:t>
      </w:r>
      <w:r>
        <w:br/>
      </w:r>
      <w:r>
        <w:t>[ Delete ]</w:t>
      </w:r>
      <w:r>
        <w:br/>
      </w:r>
      <w:r>
        <w:t>[ Open ]</w:t>
      </w:r>
      <w:r>
        <w:br/>
      </w:r>
      <w:r>
        <w:t>[ Close ]</w:t>
      </w:r>
      <w:r>
        <w:br/>
      </w:r>
      <w:r>
        <w:t>[ Toggle ]</w:t>
      </w:r>
    </w:p>
    <w:p>
      <w:r>
        <w:t>Insert creates a new cabinet.</w:t>
      </w:r>
      <w:r>
        <w:br/>
      </w:r>
      <w:r>
        <w:t>Update modifies the selected cabinet while preserving identity.</w:t>
      </w:r>
      <w:r>
        <w:br/>
      </w:r>
      <w:r>
        <w:t>Duplicate creates a new cabinet with a new ID.</w:t>
      </w:r>
      <w:r>
        <w:br/>
      </w:r>
      <w:r>
        <w:t>Delete removes the selected cabinet.</w:t>
      </w:r>
      <w:r>
        <w:br/>
      </w:r>
      <w:r>
        <w:t>Open, Close, and Toggle control door animation.</w:t>
      </w:r>
    </w:p>
    <w:p>
      <w:r>
        <w:rPr>
          <w:b/>
          <w:sz w:val="20"/>
        </w:rPr>
        <w:t>AUTOMATIC PLACEMENT</w:t>
      </w:r>
      <w:r>
        <w:br/>
      </w:r>
      <w:r>
        <w:t>Cabinets are normally placed along the Y-axis.</w:t>
      </w:r>
      <w:r>
        <w:br/>
      </w:r>
      <w:r>
        <w:t>If another cabinet is selected:</w:t>
      </w:r>
      <w:r>
        <w:br/>
      </w:r>
      <w:r>
        <w:t>Selected Cabinet End + Configured Gap = New Cabinet Start</w:t>
      </w:r>
      <w:r>
        <w:br/>
      </w:r>
      <w:r>
        <w:t>After insertion, the new cabinet becomes active/selected.</w:t>
      </w:r>
    </w:p>
    <w:p>
      <w:r>
        <w:rPr>
          <w:b/>
          <w:sz w:val="20"/>
        </w:rPr>
        <w:t>CABINET SELECTION</w:t>
      </w:r>
      <w:r>
        <w:br/>
      </w:r>
      <w:r>
        <w:t>When a generated cabinet is selected:</w:t>
      </w:r>
      <w:r>
        <w:br/>
      </w:r>
      <w:r>
        <w:t>1. Identify its unique cabinet ID.</w:t>
      </w:r>
      <w:r>
        <w:br/>
      </w:r>
      <w:r>
        <w:t>2. Read its Attribute Dictionary.</w:t>
      </w:r>
      <w:r>
        <w:br/>
      </w:r>
      <w:r>
        <w:t>3. Load current parameters into the HTML interface.</w:t>
      </w:r>
      <w:r>
        <w:br/>
      </w:r>
      <w:r>
        <w:t>4. Allow editing.</w:t>
      </w:r>
      <w:r>
        <w:br/>
      </w:r>
      <w:r>
        <w:t>5. Update the existing cabinet.</w:t>
      </w:r>
    </w:p>
    <w:p>
      <w:r>
        <w:rPr>
          <w:b/>
          <w:sz w:val="20"/>
        </w:rPr>
        <w:t>CABINET IDENTIFICATION</w:t>
      </w:r>
      <w:r>
        <w:br/>
      </w:r>
      <w:r>
        <w:t>Every cabinet receives a unique ID, such as CABINET_0001, CABINET_0002, etc.</w:t>
      </w:r>
    </w:p>
    <w:p>
      <w:r>
        <w:t>Store parametric information in Attribute Dictionaries, including:</w:t>
      </w:r>
      <w:r>
        <w:br/>
      </w:r>
      <w:r>
        <w:t>- cabinet_id</w:t>
      </w:r>
      <w:r>
        <w:br/>
      </w:r>
      <w:r>
        <w:t>- catalog_id</w:t>
      </w:r>
      <w:r>
        <w:br/>
      </w:r>
      <w:r>
        <w:t>- cabinet_category</w:t>
      </w:r>
      <w:r>
        <w:br/>
      </w:r>
      <w:r>
        <w:t>- cabinet_type</w:t>
      </w:r>
      <w:r>
        <w:br/>
      </w:r>
      <w:r>
        <w:t>- width</w:t>
      </w:r>
      <w:r>
        <w:br/>
      </w:r>
      <w:r>
        <w:t>- depth</w:t>
      </w:r>
      <w:r>
        <w:br/>
      </w:r>
      <w:r>
        <w:t>- height</w:t>
      </w:r>
      <w:r>
        <w:br/>
      </w:r>
      <w:r>
        <w:t>- material</w:t>
      </w:r>
      <w:r>
        <w:br/>
      </w:r>
      <w:r>
        <w:t>- material_thickness</w:t>
      </w:r>
      <w:r>
        <w:br/>
      </w:r>
      <w:r>
        <w:t>- door_opening_direction</w:t>
      </w:r>
      <w:r>
        <w:br/>
      </w:r>
      <w:r>
        <w:t>- door_opening_angle</w:t>
      </w:r>
      <w:r>
        <w:br/>
      </w:r>
      <w:r>
        <w:t>- toe_kick_height</w:t>
      </w:r>
      <w:r>
        <w:br/>
      </w:r>
      <w:r>
        <w:t>- toe_kick_thickness</w:t>
      </w:r>
      <w:r>
        <w:br/>
      </w:r>
      <w:r>
        <w:t>- toe_kick_material</w:t>
      </w:r>
      <w:r>
        <w:br/>
      </w:r>
      <w:r>
        <w:t>- toe_kick_piece_length</w:t>
      </w:r>
      <w:r>
        <w:br/>
      </w:r>
      <w:r>
        <w:t>- handle_id</w:t>
      </w:r>
      <w:r>
        <w:br/>
      </w:r>
      <w:r>
        <w:t>- handle_settings</w:t>
      </w:r>
      <w:r>
        <w:br/>
      </w:r>
      <w:r>
        <w:t>- shelf_settings</w:t>
      </w:r>
      <w:r>
        <w:br/>
      </w:r>
      <w:r>
        <w:t>- visibility_settings</w:t>
      </w:r>
    </w:p>
    <w:p>
      <w:r>
        <w:rPr>
          <w:b/>
          <w:sz w:val="20"/>
        </w:rPr>
        <w:t>PARAMETRIC UPDATE ENGINE</w:t>
      </w:r>
      <w:r>
        <w:br/>
      </w:r>
      <w:r>
        <w:t>Width changes update side panels, bottom, back, shelves, doors, handles, and opening indicators.</w:t>
      </w:r>
      <w:r>
        <w:br/>
      </w:r>
      <w:r>
        <w:t>Height changes update side panels, back, doors, handles, and opening indicators.</w:t>
      </w:r>
      <w:r>
        <w:br/>
      </w:r>
      <w:r>
        <w:t>Depth changes update side panels, bottom, top/structural panels, back, shelves, doors where applicable, and dependent handles.</w:t>
      </w:r>
      <w:r>
        <w:br/>
      </w:r>
      <w:r>
        <w:t>Toe-kick height moves the entire cabinet hierarchy upward.</w:t>
      </w:r>
      <w:r>
        <w:br/>
      </w:r>
      <w:r>
        <w:t>Material changes update existing component materials.</w:t>
      </w:r>
      <w:r>
        <w:br/>
      </w:r>
      <w:r>
        <w:t>Opening direction changes update hinge, animation, handles, and opening indicator.</w:t>
      </w:r>
    </w:p>
    <w:p>
      <w:r>
        <w:rPr>
          <w:b/>
          <w:sz w:val="20"/>
        </w:rPr>
        <w:t>COMPONENT STRATEGY</w:t>
      </w:r>
      <w:r>
        <w:br/>
      </w:r>
      <w:r>
        <w:t>Use Sketchup::ComponentDefinition and Sketchup::ComponentInstance appropriately.</w:t>
      </w:r>
      <w:r>
        <w:br/>
      </w:r>
      <w:r>
        <w:t>Reuse identical definitions where practical while keeping physical instances independently controllable.</w:t>
      </w:r>
    </w:p>
    <w:p>
      <w:r>
        <w:rPr>
          <w:b/>
          <w:sz w:val="20"/>
        </w:rPr>
        <w:t>MATERIAL MANAGEMENT</w:t>
      </w:r>
      <w:r>
        <w:br/>
      </w:r>
      <w:r>
        <w:t>Create a dedicated material manager.</w:t>
      </w:r>
      <w:r>
        <w:br/>
      </w:r>
      <w:r>
        <w:t>Reuse existing SketchUp materials, avoid duplicates, and update existing instances when material settings change.</w:t>
      </w:r>
    </w:p>
    <w:p>
      <w:r>
        <w:rPr>
          <w:b/>
          <w:sz w:val="20"/>
        </w:rPr>
        <w:t>HTML ↔ RUBY COMMUNICATION</w:t>
      </w:r>
      <w:r>
        <w:br/>
      </w:r>
      <w:r>
        <w:t>Use a clean communication layer. JavaScript sends structured data to Ruby. Ruby validates data, converts units, finds the selected cabinet, updates parameters and dependent geometry, refreshes the model, and returns status information.</w:t>
      </w:r>
    </w:p>
    <w:p>
      <w:r>
        <w:rPr>
          <w:b/>
          <w:sz w:val="20"/>
        </w:rPr>
        <w:t>VALIDATION</w:t>
      </w:r>
      <w:r>
        <w:br/>
      </w:r>
      <w:r>
        <w:t>Validate width, depth, height, thickness, toe-kick height, door dimensions, and handle dimensions. Reject invalid values and show clear messages.</w:t>
      </w:r>
    </w:p>
    <w:p>
      <w:r>
        <w:rPr>
          <w:b/>
          <w:sz w:val="20"/>
        </w:rPr>
        <w:t>UNDO / REDO</w:t>
      </w:r>
      <w:r>
        <w:br/>
      </w:r>
      <w:r>
        <w:t>Use SketchUp transactions for insert, update, duplicate, delete, material changes, toe-kick changes, door changes, handle changes, and visibility changes.</w:t>
      </w:r>
    </w:p>
    <w:p>
      <w:r>
        <w:rPr>
          <w:b/>
          <w:sz w:val="20"/>
        </w:rPr>
        <w:t>PERFORMANCE</w:t>
      </w:r>
      <w:r>
        <w:br/>
      </w:r>
      <w:r>
        <w:t>Update only the selected cabinet and its dependent components where possible. Avoid unnecessary definition creation, material creation, geometry regeneration, model traversal, and HTML reloads.</w:t>
      </w:r>
    </w:p>
    <w:p>
      <w:r>
        <w:rPr>
          <w:b/>
          <w:sz w:val="20"/>
        </w:rPr>
        <w:t>MODULAR CODE ARCHITECTURE</w:t>
      </w:r>
      <w:r>
        <w:br/>
      </w:r>
      <w:r>
        <w:t>Suggested structure:</w:t>
      </w:r>
    </w:p>
    <w:p>
      <w:r>
        <w:t>kitchen_cabinet_master/</w:t>
      </w:r>
      <w:r>
        <w:br/>
      </w:r>
      <w:r>
        <w:t>├── main.rb</w:t>
      </w:r>
      <w:r>
        <w:br/>
      </w:r>
      <w:r>
        <w:t>├── cabinet_generator.rb</w:t>
      </w:r>
      <w:r>
        <w:br/>
      </w:r>
      <w:r>
        <w:t>├── cabinet_manager.rb</w:t>
      </w:r>
      <w:r>
        <w:br/>
      </w:r>
      <w:r>
        <w:t>├── cabinet_component.rb</w:t>
      </w:r>
      <w:r>
        <w:br/>
      </w:r>
      <w:r>
        <w:t>├── panel_generator.rb</w:t>
      </w:r>
      <w:r>
        <w:br/>
      </w:r>
      <w:r>
        <w:t>├── door_animation.rb</w:t>
      </w:r>
      <w:r>
        <w:br/>
      </w:r>
      <w:r>
        <w:t>├── handle_manager.rb</w:t>
      </w:r>
      <w:r>
        <w:br/>
      </w:r>
      <w:r>
        <w:t>├── toe_kick.rb</w:t>
      </w:r>
      <w:r>
        <w:br/>
      </w:r>
      <w:r>
        <w:t>├── material_manager.rb</w:t>
      </w:r>
      <w:r>
        <w:br/>
      </w:r>
      <w:r>
        <w:t>├── selection_manager.rb</w:t>
      </w:r>
      <w:r>
        <w:br/>
      </w:r>
      <w:r>
        <w:t>├── placement_manager.rb</w:t>
      </w:r>
      <w:r>
        <w:br/>
      </w:r>
      <w:r>
        <w:t>├── attribute_manager.rb</w:t>
      </w:r>
      <w:r>
        <w:br/>
      </w:r>
      <w:r>
        <w:t>├── validation_manager.rb</w:t>
      </w:r>
      <w:r>
        <w:br/>
      </w:r>
      <w:r>
        <w:t>├── catalog_manager.rb</w:t>
      </w:r>
      <w:r>
        <w:br/>
      </w:r>
      <w:r>
        <w:t>└── html/</w:t>
      </w:r>
      <w:r>
        <w:br/>
      </w:r>
      <w:r>
        <w:t xml:space="preserve">    ├── index.html</w:t>
      </w:r>
      <w:r>
        <w:br/>
      </w:r>
      <w:r>
        <w:t xml:space="preserve">    ├── style.css</w:t>
      </w:r>
      <w:r>
        <w:br/>
      </w:r>
      <w:r>
        <w:t xml:space="preserve">    ├── app.js</w:t>
      </w:r>
      <w:r>
        <w:br/>
      </w:r>
      <w:r>
        <w:t xml:space="preserve">    └── assets/</w:t>
      </w:r>
    </w:p>
    <w:p>
      <w:r>
        <w:t>The architecture may be improved if a better implementation is identified.</w:t>
      </w:r>
    </w:p>
    <w:p>
      <w:r>
        <w:rPr>
          <w:b/>
          <w:sz w:val="20"/>
        </w:rPr>
        <w:t>CATALOG ARCHITECTURE</w:t>
      </w:r>
      <w:r>
        <w:br/>
      </w:r>
      <w:r>
        <w:t>Keep catalog data independent from the core cabinet-generation engine.</w:t>
      </w:r>
    </w:p>
    <w:p>
      <w:r>
        <w:t>Conceptually:</w:t>
      </w:r>
      <w:r>
        <w:br/>
      </w:r>
      <w:r>
        <w:t>Catalog</w:t>
      </w:r>
      <w:r>
        <w:br/>
      </w:r>
      <w:r>
        <w:t>├── Catalog ID</w:t>
      </w:r>
      <w:r>
        <w:br/>
      </w:r>
      <w:r>
        <w:t>├── Name</w:t>
      </w:r>
      <w:r>
        <w:br/>
      </w:r>
      <w:r>
        <w:t>├── Description</w:t>
      </w:r>
      <w:r>
        <w:br/>
      </w:r>
      <w:r>
        <w:t>├── Handle configuration</w:t>
      </w:r>
      <w:r>
        <w:br/>
      </w:r>
      <w:r>
        <w:t>├── Material configuration</w:t>
      </w:r>
      <w:r>
        <w:br/>
      </w:r>
      <w:r>
        <w:t>├── Cabinet types</w:t>
      </w:r>
      <w:r>
        <w:br/>
      </w:r>
      <w:r>
        <w:t>├── Door configuration</w:t>
      </w:r>
      <w:r>
        <w:br/>
      </w:r>
      <w:r>
        <w:t>└── Other catalog-specific rules</w:t>
      </w:r>
    </w:p>
    <w:p>
      <w:r>
        <w:t>Adding a catalog should require adding catalog data/configuration rather than rewriting the core engine.</w:t>
      </w:r>
    </w:p>
    <w:p>
      <w:r>
        <w:rPr>
          <w:b/>
          <w:sz w:val="20"/>
        </w:rPr>
        <w:t>FUTURE EXPANSION</w:t>
      </w:r>
      <w:r>
        <w:br/>
      </w:r>
      <w:r>
        <w:t>Prepare the architecture for future:</w:t>
      </w:r>
      <w:r>
        <w:br/>
      </w:r>
      <w:r>
        <w:t>- Additional catalogs</w:t>
      </w:r>
      <w:r>
        <w:br/>
      </w:r>
      <w:r>
        <w:t>- Additional cabinet categories</w:t>
      </w:r>
      <w:r>
        <w:br/>
      </w:r>
      <w:r>
        <w:t>- More cabinet types</w:t>
      </w:r>
      <w:r>
        <w:br/>
      </w:r>
      <w:r>
        <w:t>- Drawer systems</w:t>
      </w:r>
      <w:r>
        <w:br/>
      </w:r>
      <w:r>
        <w:t>- Door styles</w:t>
      </w:r>
      <w:r>
        <w:br/>
      </w:r>
      <w:r>
        <w:t>- Handle systems</w:t>
      </w:r>
      <w:r>
        <w:br/>
      </w:r>
      <w:r>
        <w:t>- Glass doors</w:t>
      </w:r>
      <w:r>
        <w:br/>
      </w:r>
      <w:r>
        <w:t>- Special cabinets</w:t>
      </w:r>
      <w:r>
        <w:br/>
      </w:r>
      <w:r>
        <w:t>- Corner cabinets</w:t>
      </w:r>
      <w:r>
        <w:br/>
      </w:r>
      <w:r>
        <w:t>- Appliance cabinets</w:t>
      </w:r>
      <w:r>
        <w:br/>
      </w:r>
      <w:r>
        <w:t>- Custom panels</w:t>
      </w:r>
      <w:r>
        <w:br/>
      </w:r>
      <w:r>
        <w:t>- Fillers</w:t>
      </w:r>
      <w:r>
        <w:br/>
      </w:r>
      <w:r>
        <w:t>- Decorative panels</w:t>
      </w:r>
      <w:r>
        <w:br/>
      </w:r>
      <w:r>
        <w:t>- End panels</w:t>
      </w:r>
      <w:r>
        <w:br/>
      </w:r>
      <w:r>
        <w:t>- Plinth variations</w:t>
      </w:r>
      <w:r>
        <w:br/>
      </w:r>
      <w:r>
        <w:t>- Additional materials</w:t>
      </w:r>
      <w:r>
        <w:br/>
      </w:r>
      <w:r>
        <w:t>- Additional hardware</w:t>
      </w:r>
    </w:p>
    <w:p>
      <w:r>
        <w:t>Do not implement unnecessary future features now.</w:t>
      </w:r>
    </w:p>
    <w:p>
      <w:r>
        <w:rPr>
          <w:b/>
          <w:sz w:val="20"/>
        </w:rPr>
        <w:t>RECOMMENDED UI</w:t>
      </w:r>
    </w:p>
    <w:p>
      <w:r>
        <w:rPr>
          <w:b/>
          <w:sz w:val="24"/>
        </w:rPr>
        <w:t>KITCHEN CABINET MASTER</w:t>
      </w:r>
    </w:p>
    <w:p>
      <w:r>
        <w:rPr>
          <w:b/>
          <w:sz w:val="20"/>
        </w:rPr>
        <w:t>CATALOG / CONFIGURATION</w:t>
      </w:r>
      <w:r>
        <w:br/>
      </w:r>
      <w:r>
        <w:t>Catalog:</w:t>
      </w:r>
      <w:r>
        <w:br/>
      </w:r>
      <w:r>
        <w:t>[ Select Catalog ▼ ]</w:t>
      </w:r>
    </w:p>
    <w:p>
      <w:r>
        <w:rPr>
          <w:b/>
          <w:sz w:val="20"/>
        </w:rPr>
        <w:t>HANDLE</w:t>
      </w:r>
      <w:r>
        <w:br/>
      </w:r>
      <w:r>
        <w:t>Handle Bundle:</w:t>
      </w:r>
      <w:r>
        <w:br/>
      </w:r>
      <w:r>
        <w:t>[ Select Handle ▼ ]</w:t>
      </w:r>
    </w:p>
    <w:p>
      <w:r>
        <w:rPr>
          <w:b/>
          <w:sz w:val="20"/>
        </w:rPr>
        <w:t>MATERIAL</w:t>
      </w:r>
      <w:r>
        <w:br/>
      </w:r>
      <w:r>
        <w:t>Base Unit Material:</w:t>
      </w:r>
      <w:r>
        <w:br/>
      </w:r>
      <w:r>
        <w:t>[ Select Material ▼ ]</w:t>
      </w:r>
      <w:r>
        <w:br/>
      </w:r>
      <w:r>
        <w:t>Wall Unit Material:</w:t>
      </w:r>
      <w:r>
        <w:br/>
      </w:r>
      <w:r>
        <w:t>[ Select Material ▼ ]</w:t>
      </w:r>
      <w:r>
        <w:br/>
      </w:r>
      <w:r>
        <w:t>Tall Unit Material:</w:t>
      </w:r>
      <w:r>
        <w:br/>
      </w:r>
      <w:r>
        <w:t>[ Select Material ▼ ]</w:t>
      </w:r>
      <w:r>
        <w:br/>
      </w:r>
      <w:r>
        <w:t>Material Thickness:</w:t>
      </w:r>
      <w:r>
        <w:br/>
      </w:r>
      <w:r>
        <w:t>[ 18 mm ]</w:t>
      </w:r>
    </w:p>
    <w:p>
      <w:r>
        <w:t>Door Opening Direction:</w:t>
      </w:r>
      <w:r>
        <w:br/>
      </w:r>
      <w:r>
        <w:t>[ Left ▼ ]</w:t>
      </w:r>
      <w:r>
        <w:br/>
      </w:r>
      <w:r>
        <w:t>☑ Show Opening Direction</w:t>
      </w:r>
    </w:p>
    <w:p>
      <w:r>
        <w:rPr>
          <w:b/>
          <w:sz w:val="20"/>
        </w:rPr>
        <w:t>CABINET</w:t>
      </w:r>
      <w:r>
        <w:br/>
      </w:r>
      <w:r>
        <w:t>Cabinet Category:</w:t>
      </w:r>
      <w:r>
        <w:br/>
      </w:r>
      <w:r>
        <w:t>[ Base Unit ▼ ]</w:t>
      </w:r>
      <w:r>
        <w:br/>
      </w:r>
      <w:r>
        <w:t>Cabinet:</w:t>
      </w:r>
      <w:r>
        <w:br/>
      </w:r>
      <w:r>
        <w:t>[ Select Cabinet ▼ ]</w:t>
      </w:r>
    </w:p>
    <w:p>
      <w:r>
        <w:rPr>
          <w:b/>
          <w:sz w:val="20"/>
        </w:rPr>
        <w:t>INDIVIDUAL CABINET</w:t>
      </w:r>
      <w:r>
        <w:br/>
      </w:r>
      <w:r>
        <w:t>Width: [        ] mm</w:t>
      </w:r>
      <w:r>
        <w:br/>
      </w:r>
      <w:r>
        <w:t>Depth: [        ] mm</w:t>
      </w:r>
      <w:r>
        <w:br/>
      </w:r>
      <w:r>
        <w:t>Height: [        ] mm</w:t>
      </w:r>
      <w:r>
        <w:br/>
      </w:r>
      <w:r>
        <w:t>Cabinet Material: [ Select Material ▼ ]</w:t>
      </w:r>
    </w:p>
    <w:p>
      <w:r>
        <w:rPr>
          <w:b/>
          <w:sz w:val="20"/>
        </w:rPr>
        <w:t>TOE KICK</w:t>
      </w:r>
      <w:r>
        <w:br/>
      </w:r>
      <w:r>
        <w:t>Height: [        ] mm</w:t>
      </w:r>
      <w:r>
        <w:br/>
      </w:r>
      <w:r>
        <w:t>Thickness: [        ] mm</w:t>
      </w:r>
      <w:r>
        <w:br/>
      </w:r>
      <w:r>
        <w:t>Material: [ Select Material ▼ ]</w:t>
      </w:r>
      <w:r>
        <w:br/>
      </w:r>
      <w:r>
        <w:t>Piece Length: [ 600 ▼ ]</w:t>
      </w:r>
    </w:p>
    <w:p>
      <w:r>
        <w:rPr>
          <w:b/>
          <w:sz w:val="20"/>
        </w:rPr>
        <w:t>VISIBILITY</w:t>
      </w:r>
      <w:r>
        <w:br/>
      </w:r>
      <w:r>
        <w:t>☑ Carcass</w:t>
      </w:r>
      <w:r>
        <w:br/>
      </w:r>
      <w:r>
        <w:t>☑ Door</w:t>
      </w:r>
      <w:r>
        <w:br/>
      </w:r>
      <w:r>
        <w:t>☑ Toe Kick</w:t>
      </w:r>
    </w:p>
    <w:p>
      <w:r>
        <w:rPr>
          <w:b/>
          <w:sz w:val="20"/>
        </w:rPr>
        <w:t>ACTIONS</w:t>
      </w:r>
      <w:r>
        <w:br/>
      </w:r>
      <w:r>
        <w:t>[ Insert ] [ Update ] [ Duplicate ] [ Delete ]</w:t>
      </w:r>
      <w:r>
        <w:br/>
      </w:r>
      <w:r>
        <w:t>[ Open ] [ Close ] [ Toggle ]</w:t>
      </w:r>
    </w:p>
    <w:p>
      <w:r>
        <w:rPr>
          <w:b/>
          <w:sz w:val="20"/>
        </w:rPr>
        <w:t>IMPORTANT UI RULE</w:t>
      </w:r>
      <w:r>
        <w:br/>
      </w:r>
      <w:r>
        <w:t>Do not create a separate Construction section. Material thickness belongs with the material controls in the upper settings area.</w:t>
      </w:r>
    </w:p>
    <w:p>
      <w:r>
        <w:rPr>
          <w:b/>
          <w:sz w:val="20"/>
        </w:rPr>
        <w:t>IMPORTANT PARAMETRIC RULE</w:t>
      </w:r>
      <w:r>
        <w:br/>
      </w:r>
      <w:r>
        <w:t>Do not implement every parameter change as:</w:t>
      </w:r>
      <w:r>
        <w:br/>
      </w:r>
      <w:r>
        <w:t>Delete old cabinet → Create completely new cabinet.</w:t>
      </w:r>
    </w:p>
    <w:p>
      <w:r>
        <w:t>Instead:</w:t>
      </w:r>
      <w:r>
        <w:br/>
      </w:r>
      <w:r>
        <w:t>Existing Cabinet → Read Parameters → Update Component Geometry / Transformations / Materials → Preserve Cabinet Identity</w:t>
      </w:r>
    </w:p>
    <w:p>
      <w:r>
        <w:t>If a component genuinely needs to be rebuilt internally, preserve cabinet identity, attributes, relationships, and external references.</w:t>
      </w:r>
    </w:p>
    <w:p>
      <w:r>
        <w:rPr>
          <w:b/>
          <w:sz w:val="20"/>
        </w:rPr>
        <w:t>PROFESSIONAL SKETCHUP PRACTICES</w:t>
      </w:r>
      <w:r>
        <w:br/>
      </w:r>
      <w:r>
        <w:t>Follow current SketchUp Ruby API best practices. Use appropriate APIs for component definitions, instances, transformations, materials, attribute dictionaries, selection, model operations, and HTML dialogs. Avoid deprecated APIs where alternatives exist. Use namespaces to prevent conflicts with other extensions.</w:t>
      </w:r>
    </w:p>
    <w:p>
      <w:r>
        <w:rPr>
          <w:b/>
          <w:sz w:val="20"/>
        </w:rPr>
        <w:t>ERROR HANDLING</w:t>
      </w:r>
      <w:r>
        <w:br/>
      </w:r>
      <w:r>
        <w:t>Fail safely. Do not leave partial corrupted geometry, invalid attributes, or incomplete operations.</w:t>
      </w:r>
    </w:p>
    <w:p>
      <w:r>
        <w:rPr>
          <w:b/>
          <w:sz w:val="20"/>
        </w:rPr>
        <w:t>DATA CONSISTENCY</w:t>
      </w:r>
      <w:r>
        <w:br/>
      </w:r>
      <w:r>
        <w:t>Keep synchronized:</w:t>
      </w:r>
      <w:r>
        <w:br/>
      </w:r>
      <w:r>
        <w:rPr>
          <w:b/>
          <w:sz w:val="20"/>
        </w:rPr>
        <w:t>HTML UI</w:t>
      </w:r>
      <w:r>
        <w:br/>
      </w:r>
      <w:r>
        <w:t>↕</w:t>
      </w:r>
      <w:r>
        <w:br/>
      </w:r>
      <w:r>
        <w:t>Cabinet Parameters</w:t>
      </w:r>
      <w:r>
        <w:br/>
      </w:r>
      <w:r>
        <w:t>↕</w:t>
      </w:r>
      <w:r>
        <w:br/>
      </w:r>
      <w:r>
        <w:t>Attribute Dictionary</w:t>
      </w:r>
      <w:r>
        <w:br/>
      </w:r>
      <w:r>
        <w:t>↕</w:t>
      </w:r>
      <w:r>
        <w:br/>
      </w:r>
      <w:r>
        <w:t>Component Structure</w:t>
      </w:r>
      <w:r>
        <w:br/>
      </w:r>
      <w:r>
        <w:t>↕</w:t>
      </w:r>
      <w:r>
        <w:br/>
      </w:r>
      <w:r>
        <w:t>SketchUp Geometry</w:t>
      </w:r>
    </w:p>
    <w:p>
      <w:r>
        <w:t>Selecting an existing cabinet must populate the HTML UI with its actual current values.</w:t>
      </w:r>
    </w:p>
    <w:p>
      <w:r>
        <w:rPr>
          <w:b/>
          <w:sz w:val="20"/>
        </w:rPr>
        <w:t>DELIVERABLES</w:t>
      </w:r>
      <w:r>
        <w:br/>
      </w:r>
      <w:r>
        <w:t>Produce a complete working SketchUp Ruby extension named “Kitchen Cabinet Master”.</w:t>
      </w:r>
    </w:p>
    <w:p>
      <w:r>
        <w:t>Deliver:</w:t>
      </w:r>
      <w:r>
        <w:br/>
      </w:r>
      <w:r>
        <w:t>1. Complete Ruby source code.</w:t>
      </w:r>
      <w:r>
        <w:br/>
      </w:r>
      <w:r>
        <w:t>2. Complete HTML.</w:t>
      </w:r>
      <w:r>
        <w:br/>
      </w:r>
      <w:r>
        <w:t>3. Complete CSS.</w:t>
      </w:r>
      <w:r>
        <w:br/>
      </w:r>
      <w:r>
        <w:t>4. Complete JavaScript.</w:t>
      </w:r>
      <w:r>
        <w:br/>
      </w:r>
      <w:r>
        <w:t>5. Required assets.</w:t>
      </w:r>
      <w:r>
        <w:br/>
      </w:r>
      <w:r>
        <w:t>6. Folder structure.</w:t>
      </w:r>
      <w:r>
        <w:br/>
      </w:r>
      <w:r>
        <w:t>7. Installation instructions.</w:t>
      </w:r>
      <w:r>
        <w:br/>
      </w:r>
      <w:r>
        <w:t>8. Architecture explanation.</w:t>
      </w:r>
      <w:r>
        <w:br/>
      </w:r>
      <w:r>
        <w:t>9. Parametric update explanation.</w:t>
      </w:r>
      <w:r>
        <w:br/>
      </w:r>
      <w:r>
        <w:t>10. Catalog architecture explanation.</w:t>
      </w:r>
      <w:r>
        <w:br/>
      </w:r>
      <w:r>
        <w:t>11. Component hierarchy explanation.</w:t>
      </w:r>
      <w:r>
        <w:br/>
      </w:r>
      <w:r>
        <w:t>12. Attribute Dictionary explanation.</w:t>
      </w:r>
      <w:r>
        <w:br/>
      </w:r>
      <w:r>
        <w:t>13. HTML ↔ Ruby communication explanation.</w:t>
      </w:r>
      <w:r>
        <w:br/>
      </w:r>
      <w:r>
        <w:t>14. Instructions for adding future catalogs.</w:t>
      </w:r>
      <w:r>
        <w:br/>
      </w:r>
      <w:r>
        <w:t>15. Instructions for adding future cabinet types.</w:t>
      </w:r>
      <w:r>
        <w:br/>
      </w:r>
      <w:r>
        <w:t>16. RBZ package if the environment allows it.</w:t>
      </w:r>
    </w:p>
    <w:p>
      <w:r>
        <w:t>Do not provide pseudo-code where actual implementation is required.</w:t>
      </w:r>
    </w:p>
    <w:p>
      <w:r>
        <w:rPr>
          <w:b/>
          <w:sz w:val="20"/>
        </w:rPr>
        <w:t>DEVELOPMENT PRIORITY</w:t>
      </w:r>
    </w:p>
    <w:p>
      <w:r>
        <w:t>Phase 1 — Core Framework</w:t>
      </w:r>
      <w:r>
        <w:br/>
      </w:r>
      <w:r>
        <w:t>Extension entry point, namespace, HTML dialog, Ruby ↔ JavaScript communication, cabinet manager, attribute manager, selection manager.</w:t>
      </w:r>
    </w:p>
    <w:p>
      <w:r>
        <w:t>Phase 2 — Cabinet Engine</w:t>
      </w:r>
      <w:r>
        <w:br/>
      </w:r>
      <w:r>
        <w:t>Cabinet origin, width, depth, height, material thickness, carcass, back, shelf, door.</w:t>
      </w:r>
    </w:p>
    <w:p>
      <w:r>
        <w:t>Phase 3 — Parametric Updates</w:t>
      </w:r>
      <w:r>
        <w:br/>
      </w:r>
      <w:r>
        <w:t>Width, depth, height, material, and component updates.</w:t>
      </w:r>
    </w:p>
    <w:p>
      <w:r>
        <w:t>Phase 4 — Door System</w:t>
      </w:r>
      <w:r>
        <w:br/>
      </w:r>
      <w:r>
        <w:t>Door direction, hinges, opening angle, Open, Close, Toggle, opening indicator.</w:t>
      </w:r>
    </w:p>
    <w:p>
      <w:r>
        <w:t>Phase 5 — Handle System</w:t>
      </w:r>
      <w:r>
        <w:br/>
      </w:r>
      <w:r>
        <w:t>Handle bundles, handle components, positioning, door-following transformations.</w:t>
      </w:r>
    </w:p>
    <w:p>
      <w:r>
        <w:t>Phase 6 — Toe Kick</w:t>
      </w:r>
      <w:r>
        <w:br/>
      </w:r>
      <w:r>
        <w:t>Toe-kick geometry, height, thickness, material, piece length, segmentation, cabinet vertical movement.</w:t>
      </w:r>
    </w:p>
    <w:p>
      <w:r>
        <w:t>Phase 7 — Cabinet Management</w:t>
      </w:r>
      <w:r>
        <w:br/>
      </w:r>
      <w:r>
        <w:t>Insert, Update, Duplicate, Delete, selection, automatic placement.</w:t>
      </w:r>
    </w:p>
    <w:p>
      <w:r>
        <w:t>Phase 8 — Visibility</w:t>
      </w:r>
      <w:r>
        <w:br/>
      </w:r>
      <w:r>
        <w:t>Only Carcass, Door, and Toe Kick.</w:t>
      </w:r>
    </w:p>
    <w:p>
      <w:r>
        <w:t>Phase 9 — Validation and Optimization</w:t>
      </w:r>
      <w:r>
        <w:br/>
      </w:r>
      <w:r>
        <w:t>Input validation, error handling, Undo/Redo, and performance optimization.</w:t>
      </w:r>
    </w:p>
    <w:p>
      <w:r>
        <w:rPr>
          <w:b/>
          <w:sz w:val="20"/>
        </w:rPr>
        <w:t>FINAL DEVELOPMENT REQUIREMENT</w:t>
      </w:r>
      <w:r>
        <w:br/>
      </w:r>
      <w:r>
        <w:t>The finished system must behave as a professional parametric kitchen cabinet platform named “Kitchen Cabinet Master”, not as a simple cabinet drawing script.</w:t>
      </w:r>
    </w:p>
    <w:p>
      <w:r>
        <w:t>The core principles are:</w:t>
      </w:r>
      <w:r>
        <w:br/>
      </w:r>
      <w:r>
        <w:rPr>
          <w:b/>
          <w:sz w:val="20"/>
        </w:rPr>
        <w:t>PARAMETRIC</w:t>
      </w:r>
      <w:r>
        <w:br/>
      </w:r>
      <w:r>
        <w:rPr>
          <w:b/>
          <w:sz w:val="20"/>
        </w:rPr>
        <w:t>MODULAR</w:t>
      </w:r>
      <w:r>
        <w:br/>
      </w:r>
      <w:r>
        <w:rPr>
          <w:b/>
          <w:sz w:val="20"/>
        </w:rPr>
        <w:t>DATA-DRIVEN</w:t>
      </w:r>
      <w:r>
        <w:br/>
      </w:r>
      <w:r>
        <w:rPr>
          <w:b/>
          <w:sz w:val="20"/>
        </w:rPr>
        <w:t>COMPONENT-BASED</w:t>
      </w:r>
      <w:r>
        <w:br/>
      </w:r>
      <w:r>
        <w:rPr>
          <w:b/>
          <w:sz w:val="20"/>
        </w:rPr>
        <w:t>EDITABLE</w:t>
      </w:r>
      <w:r>
        <w:br/>
      </w:r>
      <w:r>
        <w:rPr>
          <w:b/>
          <w:sz w:val="20"/>
        </w:rPr>
        <w:t>EXTENSIBLE</w:t>
      </w:r>
      <w:r>
        <w:br/>
      </w:r>
      <w:r>
        <w:rPr>
          <w:b/>
          <w:sz w:val="20"/>
        </w:rPr>
        <w:t>PERFORMANT</w:t>
      </w:r>
    </w:p>
    <w:p>
      <w:r>
        <w:t>Every generated cabinet must remain a structured, editable SketchUp object.</w:t>
      </w:r>
    </w:p>
    <w:p>
      <w:r>
        <w:t>The system must preserve relationships between:</w:t>
      </w:r>
      <w:r>
        <w:br/>
      </w:r>
      <w:r>
        <w:t>Cabinet</w:t>
      </w:r>
      <w:r>
        <w:br/>
      </w:r>
      <w:r>
        <w:t>→ Carcass</w:t>
      </w:r>
      <w:r>
        <w:br/>
      </w:r>
      <w:r>
        <w:t>→ Doors</w:t>
      </w:r>
      <w:r>
        <w:br/>
      </w:r>
      <w:r>
        <w:t>→ Handles</w:t>
      </w:r>
      <w:r>
        <w:br/>
      </w:r>
      <w:r>
        <w:t>→ Shelves</w:t>
      </w:r>
      <w:r>
        <w:br/>
      </w:r>
      <w:r>
        <w:t>→ Back</w:t>
      </w:r>
      <w:r>
        <w:br/>
      </w:r>
      <w:r>
        <w:t>→ Toe Kick</w:t>
      </w:r>
      <w:r>
        <w:br/>
      </w:r>
      <w:r>
        <w:t>→ Opening Indicator</w:t>
      </w:r>
    </w:p>
    <w:p>
      <w:r>
        <w:t>When a parent parameter changes, all dependent elements must respond correctly.</w:t>
      </w:r>
    </w:p>
    <w:p>
      <w:r>
        <w:t>The catalog system must remain independent from the core cabinet-generation engine so additional catalogs can be added later without rebuilding the plugin.</w:t>
      </w:r>
    </w:p>
    <w:p>
      <w:r>
        <w:t>Build the system cleanly from the beginning so another AI developer or programmer can continue development without rewriting the architecture.</w:t>
      </w:r>
      <w: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